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华为2025手机产品概览</w:t>
      </w:r>
    </w:p>
    <w:p>
      <w:r>
        <w:t>本文档介绍华为2025年主要手机产品线及其规格参数。</w:t>
      </w:r>
    </w:p>
    <w:p>
      <w:pPr>
        <w:pStyle w:val="Heading1"/>
      </w:pPr>
      <w:r>
        <w:t>Mate 系列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屏幕</w:t>
            </w:r>
          </w:p>
        </w:tc>
        <w:tc>
          <w:tcPr>
            <w:tcW w:type="dxa" w:w="2160"/>
          </w:tcPr>
          <w:p>
            <w:r>
              <w:t>处理器</w:t>
            </w:r>
          </w:p>
        </w:tc>
        <w:tc>
          <w:tcPr>
            <w:tcW w:type="dxa" w:w="2160"/>
          </w:tcPr>
          <w:p>
            <w:r>
              <w:t>起售价(元)</w:t>
            </w:r>
          </w:p>
        </w:tc>
      </w:tr>
      <w:tr>
        <w:tc>
          <w:tcPr>
            <w:tcW w:type="dxa" w:w="2160"/>
          </w:tcPr>
          <w:p>
            <w:r>
              <w:t>Mate 70 Pro</w:t>
            </w:r>
          </w:p>
        </w:tc>
        <w:tc>
          <w:tcPr>
            <w:tcW w:type="dxa" w:w="2160"/>
          </w:tcPr>
          <w:p>
            <w:r>
              <w:t>6.9英寸 OLED</w:t>
            </w:r>
          </w:p>
        </w:tc>
        <w:tc>
          <w:tcPr>
            <w:tcW w:type="dxa" w:w="2160"/>
          </w:tcPr>
          <w:p>
            <w:r>
              <w:t>麒麟9020</w:t>
            </w:r>
          </w:p>
        </w:tc>
        <w:tc>
          <w:tcPr>
            <w:tcW w:type="dxa" w:w="2160"/>
          </w:tcPr>
          <w:p>
            <w:r>
              <w:t>6499</w:t>
            </w:r>
          </w:p>
        </w:tc>
      </w:tr>
      <w:tr>
        <w:tc>
          <w:tcPr>
            <w:tcW w:type="dxa" w:w="2160"/>
          </w:tcPr>
          <w:p>
            <w:r>
              <w:t>Mate 70 Pro+</w:t>
            </w:r>
          </w:p>
        </w:tc>
        <w:tc>
          <w:tcPr>
            <w:tcW w:type="dxa" w:w="2160"/>
          </w:tcPr>
          <w:p>
            <w:r>
              <w:t>6.9英寸 OLED</w:t>
            </w:r>
          </w:p>
        </w:tc>
        <w:tc>
          <w:tcPr>
            <w:tcW w:type="dxa" w:w="2160"/>
          </w:tcPr>
          <w:p>
            <w:r>
              <w:t>麒麟9020</w:t>
            </w:r>
          </w:p>
        </w:tc>
        <w:tc>
          <w:tcPr>
            <w:tcW w:type="dxa" w:w="2160"/>
          </w:tcPr>
          <w:p>
            <w:r>
              <w:t>8499</w:t>
            </w:r>
          </w:p>
        </w:tc>
      </w:tr>
      <w:tr>
        <w:tc>
          <w:tcPr>
            <w:tcW w:type="dxa" w:w="2160"/>
          </w:tcPr>
          <w:p>
            <w:r>
              <w:t>Mate 70 RS 非凡大师</w:t>
            </w:r>
          </w:p>
        </w:tc>
        <w:tc>
          <w:tcPr>
            <w:tcW w:type="dxa" w:w="2160"/>
          </w:tcPr>
          <w:p>
            <w:r>
              <w:t>6.9英寸 OLED</w:t>
            </w:r>
          </w:p>
        </w:tc>
        <w:tc>
          <w:tcPr>
            <w:tcW w:type="dxa" w:w="2160"/>
          </w:tcPr>
          <w:p>
            <w:r>
              <w:t>麒麟9020</w:t>
            </w:r>
          </w:p>
        </w:tc>
        <w:tc>
          <w:tcPr>
            <w:tcW w:type="dxa" w:w="2160"/>
          </w:tcPr>
          <w:p>
            <w:r>
              <w:t>11999</w:t>
            </w:r>
          </w:p>
        </w:tc>
      </w:tr>
      <w:tr>
        <w:tc>
          <w:tcPr>
            <w:tcW w:type="dxa" w:w="2160"/>
          </w:tcPr>
          <w:p>
            <w:r>
              <w:t>Mate X6 折叠</w:t>
            </w:r>
          </w:p>
        </w:tc>
        <w:tc>
          <w:tcPr>
            <w:tcW w:type="dxa" w:w="2160"/>
          </w:tcPr>
          <w:p>
            <w:r>
              <w:t>7.8英寸 OLED</w:t>
            </w:r>
          </w:p>
        </w:tc>
        <w:tc>
          <w:tcPr>
            <w:tcW w:type="dxa" w:w="2160"/>
          </w:tcPr>
          <w:p>
            <w:r>
              <w:t>麒麟9020</w:t>
            </w:r>
          </w:p>
        </w:tc>
        <w:tc>
          <w:tcPr>
            <w:tcW w:type="dxa" w:w="2160"/>
          </w:tcPr>
          <w:p>
            <w:r>
              <w:t>12999</w:t>
            </w:r>
          </w:p>
        </w:tc>
      </w:tr>
    </w:tbl>
    <w:p>
      <w:pPr>
        <w:pStyle w:val="Heading1"/>
      </w:pPr>
      <w:r>
        <w:t>Pura 系列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屏幕</w:t>
            </w:r>
          </w:p>
        </w:tc>
        <w:tc>
          <w:tcPr>
            <w:tcW w:type="dxa" w:w="2160"/>
          </w:tcPr>
          <w:p>
            <w:r>
              <w:t>处理器</w:t>
            </w:r>
          </w:p>
        </w:tc>
        <w:tc>
          <w:tcPr>
            <w:tcW w:type="dxa" w:w="2160"/>
          </w:tcPr>
          <w:p>
            <w:r>
              <w:t>起售价(元)</w:t>
            </w:r>
          </w:p>
        </w:tc>
      </w:tr>
      <w:tr>
        <w:tc>
          <w:tcPr>
            <w:tcW w:type="dxa" w:w="2160"/>
          </w:tcPr>
          <w:p>
            <w:r>
              <w:t>Pura 80</w:t>
            </w:r>
          </w:p>
        </w:tc>
        <w:tc>
          <w:tcPr>
            <w:tcW w:type="dxa" w:w="2160"/>
          </w:tcPr>
          <w:p>
            <w:r>
              <w:t>6.7英寸 OLED</w:t>
            </w:r>
          </w:p>
        </w:tc>
        <w:tc>
          <w:tcPr>
            <w:tcW w:type="dxa" w:w="2160"/>
          </w:tcPr>
          <w:p>
            <w:r>
              <w:t>麒麟9010</w:t>
            </w:r>
          </w:p>
        </w:tc>
        <w:tc>
          <w:tcPr>
            <w:tcW w:type="dxa" w:w="2160"/>
          </w:tcPr>
          <w:p>
            <w:r>
              <w:t>4999</w:t>
            </w:r>
          </w:p>
        </w:tc>
      </w:tr>
      <w:tr>
        <w:tc>
          <w:tcPr>
            <w:tcW w:type="dxa" w:w="2160"/>
          </w:tcPr>
          <w:p>
            <w:r>
              <w:t>Pura 80 Pro</w:t>
            </w:r>
          </w:p>
        </w:tc>
        <w:tc>
          <w:tcPr>
            <w:tcW w:type="dxa" w:w="2160"/>
          </w:tcPr>
          <w:p>
            <w:r>
              <w:t>6.8英寸 OLED</w:t>
            </w:r>
          </w:p>
        </w:tc>
        <w:tc>
          <w:tcPr>
            <w:tcW w:type="dxa" w:w="2160"/>
          </w:tcPr>
          <w:p>
            <w:r>
              <w:t>麒麟9020</w:t>
            </w:r>
          </w:p>
        </w:tc>
        <w:tc>
          <w:tcPr>
            <w:tcW w:type="dxa" w:w="2160"/>
          </w:tcPr>
          <w:p>
            <w:r>
              <w:t>6499</w:t>
            </w:r>
          </w:p>
        </w:tc>
      </w:tr>
      <w:tr>
        <w:tc>
          <w:tcPr>
            <w:tcW w:type="dxa" w:w="2160"/>
          </w:tcPr>
          <w:p>
            <w:r>
              <w:t>Pura 80 Ultra</w:t>
            </w:r>
          </w:p>
        </w:tc>
        <w:tc>
          <w:tcPr>
            <w:tcW w:type="dxa" w:w="2160"/>
          </w:tcPr>
          <w:p>
            <w:r>
              <w:t>6.8英寸 OLED</w:t>
            </w:r>
          </w:p>
        </w:tc>
        <w:tc>
          <w:tcPr>
            <w:tcW w:type="dxa" w:w="2160"/>
          </w:tcPr>
          <w:p>
            <w:r>
              <w:t>麒麟9020</w:t>
            </w:r>
          </w:p>
        </w:tc>
        <w:tc>
          <w:tcPr>
            <w:tcW w:type="dxa" w:w="2160"/>
          </w:tcPr>
          <w:p>
            <w:r>
              <w:t>9999</w:t>
            </w:r>
          </w:p>
        </w:tc>
      </w:tr>
    </w:tbl>
    <w:p>
      <w:pPr>
        <w:pStyle w:val="Heading1"/>
      </w:pPr>
      <w:r>
        <w:t>Nova 系列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屏幕</w:t>
            </w:r>
          </w:p>
        </w:tc>
        <w:tc>
          <w:tcPr>
            <w:tcW w:type="dxa" w:w="2160"/>
          </w:tcPr>
          <w:p>
            <w:r>
              <w:t>处理器</w:t>
            </w:r>
          </w:p>
        </w:tc>
        <w:tc>
          <w:tcPr>
            <w:tcW w:type="dxa" w:w="2160"/>
          </w:tcPr>
          <w:p>
            <w:r>
              <w:t>起售价(元)</w:t>
            </w:r>
          </w:p>
        </w:tc>
      </w:tr>
      <w:tr>
        <w:tc>
          <w:tcPr>
            <w:tcW w:type="dxa" w:w="2160"/>
          </w:tcPr>
          <w:p>
            <w:r>
              <w:t>Nova 14</w:t>
            </w:r>
          </w:p>
        </w:tc>
        <w:tc>
          <w:tcPr>
            <w:tcW w:type="dxa" w:w="2160"/>
          </w:tcPr>
          <w:p>
            <w:r>
              <w:t>6.7英寸 OLED</w:t>
            </w:r>
          </w:p>
        </w:tc>
        <w:tc>
          <w:tcPr>
            <w:tcW w:type="dxa" w:w="2160"/>
          </w:tcPr>
          <w:p>
            <w:r>
              <w:t>麒麟8000</w:t>
            </w:r>
          </w:p>
        </w:tc>
        <w:tc>
          <w:tcPr>
            <w:tcW w:type="dxa" w:w="2160"/>
          </w:tcPr>
          <w:p>
            <w:r>
              <w:t>2699</w:t>
            </w:r>
          </w:p>
        </w:tc>
      </w:tr>
      <w:tr>
        <w:tc>
          <w:tcPr>
            <w:tcW w:type="dxa" w:w="2160"/>
          </w:tcPr>
          <w:p>
            <w:r>
              <w:t>Nova 14 Pro</w:t>
            </w:r>
          </w:p>
        </w:tc>
        <w:tc>
          <w:tcPr>
            <w:tcW w:type="dxa" w:w="2160"/>
          </w:tcPr>
          <w:p>
            <w:r>
              <w:t>6.78英寸 OLED</w:t>
            </w:r>
          </w:p>
        </w:tc>
        <w:tc>
          <w:tcPr>
            <w:tcW w:type="dxa" w:w="2160"/>
          </w:tcPr>
          <w:p>
            <w:r>
              <w:t>麒麟9010</w:t>
            </w:r>
          </w:p>
        </w:tc>
        <w:tc>
          <w:tcPr>
            <w:tcW w:type="dxa" w:w="2160"/>
          </w:tcPr>
          <w:p>
            <w:r>
              <w:t>3699</w:t>
            </w:r>
          </w:p>
        </w:tc>
      </w:tr>
      <w:tr>
        <w:tc>
          <w:tcPr>
            <w:tcW w:type="dxa" w:w="2160"/>
          </w:tcPr>
          <w:p>
            <w:r>
              <w:t>Nova 14 Ultra</w:t>
            </w:r>
          </w:p>
        </w:tc>
        <w:tc>
          <w:tcPr>
            <w:tcW w:type="dxa" w:w="2160"/>
          </w:tcPr>
          <w:p>
            <w:r>
              <w:t>6.78英寸 OLED</w:t>
            </w:r>
          </w:p>
        </w:tc>
        <w:tc>
          <w:tcPr>
            <w:tcW w:type="dxa" w:w="2160"/>
          </w:tcPr>
          <w:p>
            <w:r>
              <w:t>麒麟9010</w:t>
            </w:r>
          </w:p>
        </w:tc>
        <w:tc>
          <w:tcPr>
            <w:tcW w:type="dxa" w:w="2160"/>
          </w:tcPr>
          <w:p>
            <w:r>
              <w:t>4699</w:t>
            </w:r>
          </w:p>
        </w:tc>
      </w:tr>
    </w:tbl>
    <w:p>
      <w:pPr>
        <w:pStyle w:val="Heading1"/>
      </w:pPr>
      <w:r>
        <w:t>畅享 系列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屏幕</w:t>
            </w:r>
          </w:p>
        </w:tc>
        <w:tc>
          <w:tcPr>
            <w:tcW w:type="dxa" w:w="2160"/>
          </w:tcPr>
          <w:p>
            <w:r>
              <w:t>处理器</w:t>
            </w:r>
          </w:p>
        </w:tc>
        <w:tc>
          <w:tcPr>
            <w:tcW w:type="dxa" w:w="2160"/>
          </w:tcPr>
          <w:p>
            <w:r>
              <w:t>起售价(元)</w:t>
            </w:r>
          </w:p>
        </w:tc>
      </w:tr>
      <w:tr>
        <w:tc>
          <w:tcPr>
            <w:tcW w:type="dxa" w:w="2160"/>
          </w:tcPr>
          <w:p>
            <w:r>
              <w:t>畅享 80</w:t>
            </w:r>
          </w:p>
        </w:tc>
        <w:tc>
          <w:tcPr>
            <w:tcW w:type="dxa" w:w="2160"/>
          </w:tcPr>
          <w:p>
            <w:r>
              <w:t>6.67英寸 LCD</w:t>
            </w:r>
          </w:p>
        </w:tc>
        <w:tc>
          <w:tcPr>
            <w:tcW w:type="dxa" w:w="2160"/>
          </w:tcPr>
          <w:p>
            <w:r>
              <w:t>天玑6020</w:t>
            </w:r>
          </w:p>
        </w:tc>
        <w:tc>
          <w:tcPr>
            <w:tcW w:type="dxa" w:w="2160"/>
          </w:tcPr>
          <w:p>
            <w:r>
              <w:t>1299</w:t>
            </w:r>
          </w:p>
        </w:tc>
      </w:tr>
      <w:tr>
        <w:tc>
          <w:tcPr>
            <w:tcW w:type="dxa" w:w="2160"/>
          </w:tcPr>
          <w:p>
            <w:r>
              <w:t>畅享 80 Pro</w:t>
            </w:r>
          </w:p>
        </w:tc>
        <w:tc>
          <w:tcPr>
            <w:tcW w:type="dxa" w:w="2160"/>
          </w:tcPr>
          <w:p>
            <w:r>
              <w:t>6.7英寸 OLED</w:t>
            </w:r>
          </w:p>
        </w:tc>
        <w:tc>
          <w:tcPr>
            <w:tcW w:type="dxa" w:w="2160"/>
          </w:tcPr>
          <w:p>
            <w:r>
              <w:t>天玑7050</w:t>
            </w:r>
          </w:p>
        </w:tc>
        <w:tc>
          <w:tcPr>
            <w:tcW w:type="dxa" w:w="2160"/>
          </w:tcPr>
          <w:p>
            <w:r>
              <w:t>1799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